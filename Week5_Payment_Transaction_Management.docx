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57EC" w14:textId="77777777" w:rsidR="006B5F28" w:rsidRDefault="00000000">
      <w:pPr>
        <w:jc w:val="center"/>
      </w:pPr>
      <w:r>
        <w:rPr>
          <w:b/>
          <w:sz w:val="32"/>
        </w:rPr>
        <w:t>WEEK 5</w:t>
      </w:r>
      <w:r>
        <w:rPr>
          <w:b/>
          <w:sz w:val="32"/>
        </w:rPr>
        <w:br/>
        <w:t>PAYMENT TRANSACTION MANAGEMENT SYSTEM</w:t>
      </w:r>
    </w:p>
    <w:p w14:paraId="35C3BCC5" w14:textId="77777777" w:rsidR="006B5F28" w:rsidRDefault="00000000">
      <w:pPr>
        <w:jc w:val="center"/>
      </w:pPr>
      <w:r>
        <w:rPr>
          <w:b/>
        </w:rPr>
        <w:t>Name: S. Brindha  |  Department: BCA  |  Subject: DBMS</w:t>
      </w:r>
    </w:p>
    <w:p w14:paraId="312DA8B6" w14:textId="77777777" w:rsidR="006B5F28" w:rsidRDefault="00000000">
      <w:pPr>
        <w:pStyle w:val="Heading1"/>
      </w:pPr>
      <w:r>
        <w:t>1. OBJECTIVE</w:t>
      </w:r>
    </w:p>
    <w:p w14:paraId="3FAE0B1C" w14:textId="77777777" w:rsidR="006B5F28" w:rsidRDefault="00000000">
      <w:r>
        <w:t>To create a Payment Transaction Management System using SQL, link payments with existing orders, manage payment statuses, and generate transaction and revenue reports.</w:t>
      </w:r>
    </w:p>
    <w:p w14:paraId="12ED0578" w14:textId="77777777" w:rsidR="006B5F28" w:rsidRDefault="00000000">
      <w:pPr>
        <w:pStyle w:val="Heading1"/>
      </w:pPr>
      <w:r>
        <w:t>2. PAYMENT TABLE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B5F28" w14:paraId="32AA3FD8" w14:textId="77777777">
        <w:trPr>
          <w:jc w:val="center"/>
        </w:trPr>
        <w:tc>
          <w:tcPr>
            <w:tcW w:w="3312" w:type="dxa"/>
          </w:tcPr>
          <w:p w14:paraId="29F78D55" w14:textId="77777777" w:rsidR="006B5F28" w:rsidRDefault="00000000">
            <w:r>
              <w:t>Field Name</w:t>
            </w:r>
          </w:p>
        </w:tc>
        <w:tc>
          <w:tcPr>
            <w:tcW w:w="3312" w:type="dxa"/>
          </w:tcPr>
          <w:p w14:paraId="18F5CD53" w14:textId="77777777" w:rsidR="006B5F28" w:rsidRDefault="00000000">
            <w:r>
              <w:t>Data Type</w:t>
            </w:r>
          </w:p>
        </w:tc>
        <w:tc>
          <w:tcPr>
            <w:tcW w:w="3312" w:type="dxa"/>
          </w:tcPr>
          <w:p w14:paraId="28D29BA8" w14:textId="77777777" w:rsidR="006B5F28" w:rsidRDefault="00000000">
            <w:r>
              <w:t>Constraint / Purpose</w:t>
            </w:r>
          </w:p>
        </w:tc>
      </w:tr>
      <w:tr w:rsidR="006B5F28" w14:paraId="7C99CC45" w14:textId="77777777">
        <w:trPr>
          <w:jc w:val="center"/>
        </w:trPr>
        <w:tc>
          <w:tcPr>
            <w:tcW w:w="3312" w:type="dxa"/>
          </w:tcPr>
          <w:p w14:paraId="486003B5" w14:textId="77777777" w:rsidR="006B5F28" w:rsidRDefault="00000000">
            <w:r>
              <w:t>Payment_ID</w:t>
            </w:r>
          </w:p>
        </w:tc>
        <w:tc>
          <w:tcPr>
            <w:tcW w:w="3312" w:type="dxa"/>
          </w:tcPr>
          <w:p w14:paraId="267B001C" w14:textId="77777777" w:rsidR="006B5F28" w:rsidRDefault="00000000">
            <w:r>
              <w:t>INT</w:t>
            </w:r>
          </w:p>
        </w:tc>
        <w:tc>
          <w:tcPr>
            <w:tcW w:w="3312" w:type="dxa"/>
          </w:tcPr>
          <w:p w14:paraId="57C00557" w14:textId="77777777" w:rsidR="006B5F28" w:rsidRDefault="00000000">
            <w:r>
              <w:t>PRIMARY KEY</w:t>
            </w:r>
          </w:p>
        </w:tc>
      </w:tr>
      <w:tr w:rsidR="006B5F28" w14:paraId="64760542" w14:textId="77777777">
        <w:trPr>
          <w:jc w:val="center"/>
        </w:trPr>
        <w:tc>
          <w:tcPr>
            <w:tcW w:w="3312" w:type="dxa"/>
          </w:tcPr>
          <w:p w14:paraId="333E61F6" w14:textId="77777777" w:rsidR="006B5F28" w:rsidRDefault="00000000">
            <w:r>
              <w:t>Order_ID</w:t>
            </w:r>
          </w:p>
        </w:tc>
        <w:tc>
          <w:tcPr>
            <w:tcW w:w="3312" w:type="dxa"/>
          </w:tcPr>
          <w:p w14:paraId="7B40ED9C" w14:textId="77777777" w:rsidR="006B5F28" w:rsidRDefault="00000000">
            <w:r>
              <w:t>INT</w:t>
            </w:r>
          </w:p>
        </w:tc>
        <w:tc>
          <w:tcPr>
            <w:tcW w:w="3312" w:type="dxa"/>
          </w:tcPr>
          <w:p w14:paraId="04E8724F" w14:textId="77777777" w:rsidR="006B5F28" w:rsidRDefault="00000000">
            <w:r>
              <w:t>FOREIGN KEY, UNIQUE, NOT NULL</w:t>
            </w:r>
          </w:p>
        </w:tc>
      </w:tr>
      <w:tr w:rsidR="006B5F28" w14:paraId="553E9291" w14:textId="77777777">
        <w:trPr>
          <w:jc w:val="center"/>
        </w:trPr>
        <w:tc>
          <w:tcPr>
            <w:tcW w:w="3312" w:type="dxa"/>
          </w:tcPr>
          <w:p w14:paraId="1EB49689" w14:textId="77777777" w:rsidR="006B5F28" w:rsidRDefault="00000000">
            <w:r>
              <w:t>Payment_Date</w:t>
            </w:r>
          </w:p>
        </w:tc>
        <w:tc>
          <w:tcPr>
            <w:tcW w:w="3312" w:type="dxa"/>
          </w:tcPr>
          <w:p w14:paraId="10FFCC48" w14:textId="77777777" w:rsidR="006B5F28" w:rsidRDefault="00000000">
            <w:r>
              <w:t>DATE</w:t>
            </w:r>
          </w:p>
        </w:tc>
        <w:tc>
          <w:tcPr>
            <w:tcW w:w="3312" w:type="dxa"/>
          </w:tcPr>
          <w:p w14:paraId="404C96B6" w14:textId="77777777" w:rsidR="006B5F28" w:rsidRDefault="00000000">
            <w:r>
              <w:t>NOT NULL</w:t>
            </w:r>
          </w:p>
        </w:tc>
      </w:tr>
      <w:tr w:rsidR="006B5F28" w14:paraId="2BA0F6A2" w14:textId="77777777">
        <w:trPr>
          <w:jc w:val="center"/>
        </w:trPr>
        <w:tc>
          <w:tcPr>
            <w:tcW w:w="3312" w:type="dxa"/>
          </w:tcPr>
          <w:p w14:paraId="5C89A555" w14:textId="77777777" w:rsidR="006B5F28" w:rsidRDefault="00000000">
            <w:r>
              <w:t>Payment_Mode</w:t>
            </w:r>
          </w:p>
        </w:tc>
        <w:tc>
          <w:tcPr>
            <w:tcW w:w="3312" w:type="dxa"/>
          </w:tcPr>
          <w:p w14:paraId="279893DC" w14:textId="77777777" w:rsidR="006B5F28" w:rsidRDefault="00000000">
            <w:r>
              <w:t>VARCHAR(30)</w:t>
            </w:r>
          </w:p>
        </w:tc>
        <w:tc>
          <w:tcPr>
            <w:tcW w:w="3312" w:type="dxa"/>
          </w:tcPr>
          <w:p w14:paraId="236D1A91" w14:textId="77777777" w:rsidR="006B5F28" w:rsidRDefault="00000000">
            <w:r>
              <w:t>NOT NULL</w:t>
            </w:r>
          </w:p>
        </w:tc>
      </w:tr>
      <w:tr w:rsidR="006B5F28" w14:paraId="7DB7623C" w14:textId="77777777">
        <w:trPr>
          <w:jc w:val="center"/>
        </w:trPr>
        <w:tc>
          <w:tcPr>
            <w:tcW w:w="3312" w:type="dxa"/>
          </w:tcPr>
          <w:p w14:paraId="5922630A" w14:textId="77777777" w:rsidR="006B5F28" w:rsidRDefault="00000000">
            <w:r>
              <w:t>Payment_Status</w:t>
            </w:r>
          </w:p>
        </w:tc>
        <w:tc>
          <w:tcPr>
            <w:tcW w:w="3312" w:type="dxa"/>
          </w:tcPr>
          <w:p w14:paraId="173E6DB2" w14:textId="77777777" w:rsidR="006B5F28" w:rsidRDefault="00000000">
            <w:r>
              <w:t>VARCHAR(20)</w:t>
            </w:r>
          </w:p>
        </w:tc>
        <w:tc>
          <w:tcPr>
            <w:tcW w:w="3312" w:type="dxa"/>
          </w:tcPr>
          <w:p w14:paraId="51031131" w14:textId="77777777" w:rsidR="006B5F28" w:rsidRDefault="00000000">
            <w:r>
              <w:t>NOT NULL</w:t>
            </w:r>
          </w:p>
        </w:tc>
      </w:tr>
      <w:tr w:rsidR="006B5F28" w14:paraId="2B54A3F4" w14:textId="77777777">
        <w:trPr>
          <w:jc w:val="center"/>
        </w:trPr>
        <w:tc>
          <w:tcPr>
            <w:tcW w:w="3312" w:type="dxa"/>
          </w:tcPr>
          <w:p w14:paraId="7F40850A" w14:textId="77777777" w:rsidR="006B5F28" w:rsidRDefault="00000000">
            <w:r>
              <w:t>Transaction_Amount</w:t>
            </w:r>
          </w:p>
        </w:tc>
        <w:tc>
          <w:tcPr>
            <w:tcW w:w="3312" w:type="dxa"/>
          </w:tcPr>
          <w:p w14:paraId="693CCA8A" w14:textId="77777777" w:rsidR="006B5F28" w:rsidRDefault="00000000">
            <w:r>
              <w:t>DECIMAL(10,2)</w:t>
            </w:r>
          </w:p>
        </w:tc>
        <w:tc>
          <w:tcPr>
            <w:tcW w:w="3312" w:type="dxa"/>
          </w:tcPr>
          <w:p w14:paraId="5C32FE5A" w14:textId="77777777" w:rsidR="006B5F28" w:rsidRDefault="00000000">
            <w:r>
              <w:t>NOT NULL, CHECK &gt; 0</w:t>
            </w:r>
          </w:p>
        </w:tc>
      </w:tr>
    </w:tbl>
    <w:p w14:paraId="692298A3" w14:textId="77777777" w:rsidR="006B5F28" w:rsidRDefault="00000000">
      <w:r>
        <w:t>UNIQUE on Order_ID ensures each order has at most one payment. The foreign key links Payment to Orders. CHECK prevents zero or negative amounts.</w:t>
      </w:r>
    </w:p>
    <w:p w14:paraId="6F468C9D" w14:textId="77777777" w:rsidR="006B5F28" w:rsidRDefault="00000000">
      <w:pPr>
        <w:pStyle w:val="Heading1"/>
      </w:pPr>
      <w:r>
        <w:t>3. CREATE PAYMENT TABLE</w:t>
      </w:r>
    </w:p>
    <w:p w14:paraId="008D565B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-- Run after creating the Week 4 Orders table</w:t>
      </w:r>
      <w:r>
        <w:rPr>
          <w:rFonts w:ascii="Consolas" w:hAnsi="Consolas"/>
          <w:sz w:val="18"/>
        </w:rPr>
        <w:br/>
        <w:t>CREATE TABLE Payment (</w:t>
      </w:r>
      <w:r>
        <w:rPr>
          <w:rFonts w:ascii="Consolas" w:hAnsi="Consolas"/>
          <w:sz w:val="18"/>
        </w:rPr>
        <w:br/>
        <w:t xml:space="preserve">    Payment_ID INT PRIMARY KEY,</w:t>
      </w:r>
      <w:r>
        <w:rPr>
          <w:rFonts w:ascii="Consolas" w:hAnsi="Consolas"/>
          <w:sz w:val="18"/>
        </w:rPr>
        <w:br/>
        <w:t xml:space="preserve">    Order_ID INT NOT NULL UNIQUE,</w:t>
      </w:r>
      <w:r>
        <w:rPr>
          <w:rFonts w:ascii="Consolas" w:hAnsi="Consolas"/>
          <w:sz w:val="18"/>
        </w:rPr>
        <w:br/>
        <w:t xml:space="preserve">    Payment_Date DATE NOT NULL,</w:t>
      </w:r>
      <w:r>
        <w:rPr>
          <w:rFonts w:ascii="Consolas" w:hAnsi="Consolas"/>
          <w:sz w:val="18"/>
        </w:rPr>
        <w:br/>
        <w:t xml:space="preserve">    Payment_Mode VARCHAR(30) NOT NULL,</w:t>
      </w:r>
      <w:r>
        <w:rPr>
          <w:rFonts w:ascii="Consolas" w:hAnsi="Consolas"/>
          <w:sz w:val="18"/>
        </w:rPr>
        <w:br/>
        <w:t xml:space="preserve">    Payment_Status VARCHAR(20) NOT NULL,</w:t>
      </w:r>
      <w:r>
        <w:rPr>
          <w:rFonts w:ascii="Consolas" w:hAnsi="Consolas"/>
          <w:sz w:val="18"/>
        </w:rPr>
        <w:br/>
        <w:t xml:space="preserve">    Transaction_Amount DECIMAL(10,2) NOT NULL,</w:t>
      </w:r>
      <w:r>
        <w:rPr>
          <w:rFonts w:ascii="Consolas" w:hAnsi="Consolas"/>
          <w:sz w:val="18"/>
        </w:rPr>
        <w:br/>
        <w:t xml:space="preserve">    FOREIGN KEY (Order_ID) REFERENCES Orders(Order_ID),</w:t>
      </w:r>
      <w:r>
        <w:rPr>
          <w:rFonts w:ascii="Consolas" w:hAnsi="Consolas"/>
          <w:sz w:val="18"/>
        </w:rPr>
        <w:br/>
        <w:t xml:space="preserve">    CHECK (Transaction_Amount &gt; 0),</w:t>
      </w:r>
      <w:r>
        <w:rPr>
          <w:rFonts w:ascii="Consolas" w:hAnsi="Consolas"/>
          <w:sz w:val="18"/>
        </w:rPr>
        <w:br/>
        <w:t xml:space="preserve">    CHECK (Payment_Mode IN</w:t>
      </w:r>
      <w:r>
        <w:rPr>
          <w:rFonts w:ascii="Consolas" w:hAnsi="Consolas"/>
          <w:sz w:val="18"/>
        </w:rPr>
        <w:br/>
        <w:t xml:space="preserve">      ('UPI','Credit Card','Debit Card','Net Banking','Cash on Delivery')),</w:t>
      </w:r>
      <w:r>
        <w:rPr>
          <w:rFonts w:ascii="Consolas" w:hAnsi="Consolas"/>
          <w:sz w:val="18"/>
        </w:rPr>
        <w:br/>
        <w:t xml:space="preserve">    CHECK (Payment_Status IN ('Pending','Success','Failed'))</w:t>
      </w:r>
      <w:r>
        <w:rPr>
          <w:rFonts w:ascii="Consolas" w:hAnsi="Consolas"/>
          <w:sz w:val="18"/>
        </w:rPr>
        <w:br/>
        <w:t>);</w:t>
      </w:r>
    </w:p>
    <w:p w14:paraId="49368327" w14:textId="77777777" w:rsidR="006B5F28" w:rsidRDefault="00000000">
      <w:pPr>
        <w:pStyle w:val="Heading1"/>
      </w:pPr>
      <w:r>
        <w:t>4. INSERT SAMPLE PAYMENT RECORDS</w:t>
      </w:r>
    </w:p>
    <w:p w14:paraId="4B523B72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INSERT INTO Payment VALUES</w:t>
      </w:r>
      <w:r>
        <w:rPr>
          <w:rFonts w:ascii="Consolas" w:hAnsi="Consolas"/>
          <w:sz w:val="18"/>
        </w:rPr>
        <w:br/>
        <w:t>(1, 1, '2026-10-20', 'UPI', 'Success', 1250.00),</w:t>
      </w:r>
      <w:r>
        <w:rPr>
          <w:rFonts w:ascii="Consolas" w:hAnsi="Consolas"/>
          <w:sz w:val="18"/>
        </w:rPr>
        <w:br/>
        <w:t>(2, 2, '2026-10-20', 'Credit Card', 'Failed', 2400.00),</w:t>
      </w:r>
      <w:r>
        <w:rPr>
          <w:rFonts w:ascii="Consolas" w:hAnsi="Consolas"/>
          <w:sz w:val="18"/>
        </w:rPr>
        <w:br/>
        <w:t>(3, 3, '2026-10-21', 'Debit Card', 'Pending', 850.00),</w:t>
      </w:r>
      <w:r>
        <w:rPr>
          <w:rFonts w:ascii="Consolas" w:hAnsi="Consolas"/>
          <w:sz w:val="18"/>
        </w:rPr>
        <w:br/>
        <w:t>(4, 4, '2026-10-21', 'Net Banking', 'Success', 3200.00),</w:t>
      </w:r>
      <w:r>
        <w:rPr>
          <w:rFonts w:ascii="Consolas" w:hAnsi="Consolas"/>
          <w:sz w:val="18"/>
        </w:rPr>
        <w:br/>
        <w:t>(5, 5, '2026-10-22', 'Cash on Delivery', 'Pending', 650.00);</w:t>
      </w:r>
    </w:p>
    <w:p w14:paraId="2CBF6646" w14:textId="77777777" w:rsidR="006B5F28" w:rsidRDefault="00000000">
      <w:r>
        <w:t>Note: Order_ID values 1–5 must already exist in the Week 4 Orders table. Replace them with valid IDs if necessary.</w:t>
      </w:r>
    </w:p>
    <w:p w14:paraId="45C34772" w14:textId="77777777" w:rsidR="006B5F28" w:rsidRDefault="00000000">
      <w:pPr>
        <w:pStyle w:val="Heading1"/>
      </w:pPr>
      <w:r>
        <w:lastRenderedPageBreak/>
        <w:t>5. PAYMENT TRANSACTION OPERATIONS</w:t>
      </w:r>
    </w:p>
    <w:p w14:paraId="6F98CD35" w14:textId="77777777" w:rsidR="006B5F28" w:rsidRDefault="00000000">
      <w:r>
        <w:rPr>
          <w:b/>
        </w:rPr>
        <w:t xml:space="preserve">Display all payments: </w:t>
      </w:r>
    </w:p>
    <w:p w14:paraId="54056091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* FROM Payment;</w:t>
      </w:r>
    </w:p>
    <w:p w14:paraId="6D566D52" w14:textId="77777777" w:rsidR="006B5F28" w:rsidRDefault="00000000">
      <w:r>
        <w:rPr>
          <w:b/>
        </w:rPr>
        <w:t xml:space="preserve">Successful payments: </w:t>
      </w:r>
    </w:p>
    <w:p w14:paraId="27ACCA0B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* FROM Payment WHERE Payment_Status = 'Success';</w:t>
      </w:r>
    </w:p>
    <w:p w14:paraId="2ACFC72A" w14:textId="77777777" w:rsidR="006B5F28" w:rsidRDefault="00000000">
      <w:r>
        <w:rPr>
          <w:b/>
        </w:rPr>
        <w:t xml:space="preserve">Failed payments: </w:t>
      </w:r>
    </w:p>
    <w:p w14:paraId="00184E75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* FROM Payment WHERE Payment_Status = 'Failed';</w:t>
      </w:r>
    </w:p>
    <w:p w14:paraId="3F869AD2" w14:textId="77777777" w:rsidR="006B5F28" w:rsidRDefault="00000000">
      <w:r>
        <w:rPr>
          <w:b/>
        </w:rPr>
        <w:t xml:space="preserve">Pending payments: </w:t>
      </w:r>
    </w:p>
    <w:p w14:paraId="29EE4C99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* FROM Payment WHERE Payment_Status = 'Pending';</w:t>
      </w:r>
    </w:p>
    <w:p w14:paraId="35FD56AF" w14:textId="77777777" w:rsidR="006B5F28" w:rsidRDefault="00000000">
      <w:r>
        <w:rPr>
          <w:b/>
        </w:rPr>
        <w:t xml:space="preserve">Payment for a specific order: </w:t>
      </w:r>
    </w:p>
    <w:p w14:paraId="52F34DE4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* FROM Payment WHERE Order_ID = 1;</w:t>
      </w:r>
    </w:p>
    <w:p w14:paraId="5B000742" w14:textId="77777777" w:rsidR="006B5F28" w:rsidRDefault="00000000">
      <w:r>
        <w:rPr>
          <w:b/>
        </w:rPr>
        <w:t xml:space="preserve">Update status after retry: </w:t>
      </w:r>
    </w:p>
    <w:p w14:paraId="2B234A3E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UPDATE Payment SET Payment_Status = 'Success' WHERE Payment_ID = 2;</w:t>
      </w:r>
    </w:p>
    <w:p w14:paraId="03E3E925" w14:textId="77777777" w:rsidR="006B5F28" w:rsidRDefault="00000000">
      <w:r>
        <w:rPr>
          <w:b/>
        </w:rPr>
        <w:t xml:space="preserve">Count payments by status: </w:t>
      </w:r>
    </w:p>
    <w:p w14:paraId="5973E1E5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Payment_Status, COUNT(*) AS Total FROM Payment GROUP BY Payment_Status;</w:t>
      </w:r>
    </w:p>
    <w:p w14:paraId="4DADE389" w14:textId="77777777" w:rsidR="006B5F28" w:rsidRDefault="00000000">
      <w:pPr>
        <w:pStyle w:val="Heading1"/>
      </w:pPr>
      <w:r>
        <w:t>6. PAYMENT ANALYSIS AND REVENUE REPORTS</w:t>
      </w:r>
    </w:p>
    <w:p w14:paraId="22FED457" w14:textId="77777777" w:rsidR="006B5F28" w:rsidRDefault="00000000">
      <w:r>
        <w:rPr>
          <w:b/>
        </w:rPr>
        <w:t xml:space="preserve">Transactions by payment mode: </w:t>
      </w:r>
    </w:p>
    <w:p w14:paraId="2524D1B8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Payment_Mode, COUNT(*) AS Total FROM Payment GROUP BY Payment_Mode;</w:t>
      </w:r>
    </w:p>
    <w:p w14:paraId="108E3798" w14:textId="77777777" w:rsidR="006B5F28" w:rsidRDefault="00000000">
      <w:r>
        <w:rPr>
          <w:b/>
        </w:rPr>
        <w:t xml:space="preserve">Most preferred payment method: </w:t>
      </w:r>
    </w:p>
    <w:p w14:paraId="3AF77B17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Payment_Mode, COUNT(*) AS Total FROM Payment GROUP BY Payment_Mode ORDER BY Total DESC LIMIT 1;</w:t>
      </w:r>
    </w:p>
    <w:p w14:paraId="4339F606" w14:textId="77777777" w:rsidR="006B5F28" w:rsidRDefault="00000000">
      <w:r>
        <w:rPr>
          <w:b/>
        </w:rPr>
        <w:t xml:space="preserve">Total successful revenue: </w:t>
      </w:r>
    </w:p>
    <w:p w14:paraId="21A027C3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SUM(Transaction_Amount) AS Total_Revenue FROM Payment WHERE Payment_Status = 'Success';</w:t>
      </w:r>
    </w:p>
    <w:p w14:paraId="182226AE" w14:textId="77777777" w:rsidR="006B5F28" w:rsidRDefault="00000000">
      <w:r>
        <w:rPr>
          <w:b/>
        </w:rPr>
        <w:t xml:space="preserve">Revenue by payment method: </w:t>
      </w:r>
    </w:p>
    <w:p w14:paraId="71329595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Payment_Mode, SUM(Transaction_Amount) AS Revenue FROM Payment WHERE Payment_Status = 'Success' GROUP BY Payment_Mode;</w:t>
      </w:r>
    </w:p>
    <w:p w14:paraId="3CA1740F" w14:textId="77777777" w:rsidR="006B5F28" w:rsidRDefault="00000000">
      <w:r>
        <w:rPr>
          <w:b/>
        </w:rPr>
        <w:t xml:space="preserve">Average transaction amount: </w:t>
      </w:r>
    </w:p>
    <w:p w14:paraId="18EE31E7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AVG(Transaction_Amount) AS Average_Amount FROM Payment;</w:t>
      </w:r>
    </w:p>
    <w:p w14:paraId="04FD2537" w14:textId="77777777" w:rsidR="006B5F28" w:rsidRDefault="00000000">
      <w:pPr>
        <w:pStyle w:val="Heading1"/>
      </w:pPr>
      <w:r>
        <w:t>7. CUSTOMER PAYMENT HISTORY AND COMPLETE DETAILS</w:t>
      </w:r>
    </w:p>
    <w:p w14:paraId="7E896E97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c.Customer_ID, c.Customer_Name, o.Order_ID, o.Order_Date,</w:t>
      </w:r>
      <w:r>
        <w:rPr>
          <w:rFonts w:ascii="Consolas" w:hAnsi="Consolas"/>
          <w:sz w:val="18"/>
        </w:rPr>
        <w:br/>
        <w:t xml:space="preserve">       p.Payment_Mode, p.Payment_Status, p.Transaction_Amount</w:t>
      </w:r>
      <w:r>
        <w:rPr>
          <w:rFonts w:ascii="Consolas" w:hAnsi="Consolas"/>
          <w:sz w:val="18"/>
        </w:rPr>
        <w:br/>
        <w:t>FROM Customers c</w:t>
      </w:r>
      <w:r>
        <w:rPr>
          <w:rFonts w:ascii="Consolas" w:hAnsi="Consolas"/>
          <w:sz w:val="18"/>
        </w:rPr>
        <w:br/>
        <w:t>JOIN Orders o ON c.Customer_ID = o.Customer_ID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JOIN Payment p ON o.Order_ID = p.Order_ID</w:t>
      </w:r>
      <w:r>
        <w:rPr>
          <w:rFonts w:ascii="Consolas" w:hAnsi="Consolas"/>
          <w:sz w:val="18"/>
        </w:rPr>
        <w:br/>
        <w:t>ORDER BY c.Customer_ID;</w:t>
      </w:r>
    </w:p>
    <w:p w14:paraId="79649F39" w14:textId="77777777" w:rsidR="006B5F28" w:rsidRDefault="00000000">
      <w:pPr>
        <w:pStyle w:val="Heading1"/>
      </w:pPr>
      <w:r>
        <w:t>8. ORDERS WITH FAILED OR PENDING PAYMENTS</w:t>
      </w:r>
    </w:p>
    <w:p w14:paraId="243D3E07" w14:textId="77777777" w:rsidR="006B5F28" w:rsidRDefault="00000000">
      <w:pPr>
        <w:spacing w:after="100"/>
      </w:pPr>
      <w:r>
        <w:rPr>
          <w:rFonts w:ascii="Consolas" w:hAnsi="Consolas"/>
          <w:sz w:val="18"/>
        </w:rPr>
        <w:t>SELECT o.Order_ID, o.Total_Amount, p.Payment_Mode, p.Payment_Status</w:t>
      </w:r>
      <w:r>
        <w:rPr>
          <w:rFonts w:ascii="Consolas" w:hAnsi="Consolas"/>
          <w:sz w:val="18"/>
        </w:rPr>
        <w:br/>
        <w:t>FROM Orders o</w:t>
      </w:r>
      <w:r>
        <w:rPr>
          <w:rFonts w:ascii="Consolas" w:hAnsi="Consolas"/>
          <w:sz w:val="18"/>
        </w:rPr>
        <w:br/>
        <w:t>JOIN Payment p ON o.Order_ID = p.Order_ID</w:t>
      </w:r>
      <w:r>
        <w:rPr>
          <w:rFonts w:ascii="Consolas" w:hAnsi="Consolas"/>
          <w:sz w:val="18"/>
        </w:rPr>
        <w:br/>
        <w:t>WHERE p.Payment_Status IN ('Failed', 'Pending');</w:t>
      </w:r>
    </w:p>
    <w:p w14:paraId="5C8150CF" w14:textId="77777777" w:rsidR="006B5F28" w:rsidRDefault="00000000">
      <w:pPr>
        <w:pStyle w:val="Heading1"/>
      </w:pPr>
      <w:r>
        <w:t>9. SAMPLE REPORT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B5F28" w14:paraId="70739EE5" w14:textId="77777777">
        <w:tc>
          <w:tcPr>
            <w:tcW w:w="4968" w:type="dxa"/>
          </w:tcPr>
          <w:p w14:paraId="6805ECDD" w14:textId="77777777" w:rsidR="006B5F28" w:rsidRDefault="00000000">
            <w:r>
              <w:t>Description</w:t>
            </w:r>
          </w:p>
        </w:tc>
        <w:tc>
          <w:tcPr>
            <w:tcW w:w="4968" w:type="dxa"/>
          </w:tcPr>
          <w:p w14:paraId="465CC80E" w14:textId="77777777" w:rsidR="006B5F28" w:rsidRDefault="00000000">
            <w:r>
              <w:t>Sample Value</w:t>
            </w:r>
          </w:p>
        </w:tc>
      </w:tr>
      <w:tr w:rsidR="006B5F28" w14:paraId="559EE4D8" w14:textId="77777777">
        <w:tc>
          <w:tcPr>
            <w:tcW w:w="4968" w:type="dxa"/>
          </w:tcPr>
          <w:p w14:paraId="1EA3A0EB" w14:textId="77777777" w:rsidR="006B5F28" w:rsidRDefault="00000000">
            <w:r>
              <w:t>Total transactions</w:t>
            </w:r>
          </w:p>
        </w:tc>
        <w:tc>
          <w:tcPr>
            <w:tcW w:w="4968" w:type="dxa"/>
          </w:tcPr>
          <w:p w14:paraId="0661163D" w14:textId="77777777" w:rsidR="006B5F28" w:rsidRDefault="00000000">
            <w:r>
              <w:t>5</w:t>
            </w:r>
          </w:p>
        </w:tc>
      </w:tr>
      <w:tr w:rsidR="006B5F28" w14:paraId="700B58F1" w14:textId="77777777">
        <w:tc>
          <w:tcPr>
            <w:tcW w:w="4968" w:type="dxa"/>
          </w:tcPr>
          <w:p w14:paraId="4BBE25A2" w14:textId="77777777" w:rsidR="006B5F28" w:rsidRDefault="00000000">
            <w:r>
              <w:t>Successful transactions</w:t>
            </w:r>
          </w:p>
        </w:tc>
        <w:tc>
          <w:tcPr>
            <w:tcW w:w="4968" w:type="dxa"/>
          </w:tcPr>
          <w:p w14:paraId="58B698A8" w14:textId="77777777" w:rsidR="006B5F28" w:rsidRDefault="00000000">
            <w:r>
              <w:t>2</w:t>
            </w:r>
          </w:p>
        </w:tc>
      </w:tr>
      <w:tr w:rsidR="006B5F28" w14:paraId="11137456" w14:textId="77777777">
        <w:tc>
          <w:tcPr>
            <w:tcW w:w="4968" w:type="dxa"/>
          </w:tcPr>
          <w:p w14:paraId="7E6015AD" w14:textId="77777777" w:rsidR="006B5F28" w:rsidRDefault="00000000">
            <w:r>
              <w:t>Failed transactions</w:t>
            </w:r>
          </w:p>
        </w:tc>
        <w:tc>
          <w:tcPr>
            <w:tcW w:w="4968" w:type="dxa"/>
          </w:tcPr>
          <w:p w14:paraId="472C7F10" w14:textId="77777777" w:rsidR="006B5F28" w:rsidRDefault="00000000">
            <w:r>
              <w:t>1</w:t>
            </w:r>
          </w:p>
        </w:tc>
      </w:tr>
      <w:tr w:rsidR="006B5F28" w14:paraId="7E9F90B6" w14:textId="77777777">
        <w:tc>
          <w:tcPr>
            <w:tcW w:w="4968" w:type="dxa"/>
          </w:tcPr>
          <w:p w14:paraId="3262D3D2" w14:textId="77777777" w:rsidR="006B5F28" w:rsidRDefault="00000000">
            <w:r>
              <w:t>Pending transactions</w:t>
            </w:r>
          </w:p>
        </w:tc>
        <w:tc>
          <w:tcPr>
            <w:tcW w:w="4968" w:type="dxa"/>
          </w:tcPr>
          <w:p w14:paraId="1464EB32" w14:textId="77777777" w:rsidR="006B5F28" w:rsidRDefault="00000000">
            <w:r>
              <w:t>2</w:t>
            </w:r>
          </w:p>
        </w:tc>
      </w:tr>
      <w:tr w:rsidR="006B5F28" w14:paraId="62C65EE0" w14:textId="77777777">
        <w:tc>
          <w:tcPr>
            <w:tcW w:w="4968" w:type="dxa"/>
          </w:tcPr>
          <w:p w14:paraId="4A7F951F" w14:textId="77777777" w:rsidR="006B5F28" w:rsidRDefault="00000000">
            <w:r>
              <w:t>Successful revenue</w:t>
            </w:r>
          </w:p>
        </w:tc>
        <w:tc>
          <w:tcPr>
            <w:tcW w:w="4968" w:type="dxa"/>
          </w:tcPr>
          <w:p w14:paraId="1B889B9C" w14:textId="77777777" w:rsidR="006B5F28" w:rsidRDefault="00000000">
            <w:r>
              <w:t>₹4,450.00</w:t>
            </w:r>
          </w:p>
        </w:tc>
      </w:tr>
      <w:tr w:rsidR="006B5F28" w14:paraId="05D6FFCA" w14:textId="77777777">
        <w:tc>
          <w:tcPr>
            <w:tcW w:w="4968" w:type="dxa"/>
          </w:tcPr>
          <w:p w14:paraId="6F32A1D8" w14:textId="77777777" w:rsidR="006B5F28" w:rsidRDefault="00000000">
            <w:r>
              <w:t>Average transaction amount</w:t>
            </w:r>
          </w:p>
        </w:tc>
        <w:tc>
          <w:tcPr>
            <w:tcW w:w="4968" w:type="dxa"/>
          </w:tcPr>
          <w:p w14:paraId="0477DFF2" w14:textId="77777777" w:rsidR="006B5F28" w:rsidRDefault="00000000">
            <w:r>
              <w:t>₹1,670.00</w:t>
            </w:r>
          </w:p>
        </w:tc>
      </w:tr>
    </w:tbl>
    <w:p w14:paraId="241F96B1" w14:textId="77777777" w:rsidR="006B5F28" w:rsidRDefault="00000000">
      <w:r>
        <w:t>These values are calculated from the five sample records above. Actual results depend on your database records.</w:t>
      </w:r>
    </w:p>
    <w:p w14:paraId="6AE4C184" w14:textId="77777777" w:rsidR="006B5F28" w:rsidRDefault="00000000">
      <w:pPr>
        <w:pStyle w:val="Heading1"/>
      </w:pPr>
      <w:r>
        <w:t>10. ER DIAGRAM</w:t>
      </w:r>
    </w:p>
    <w:p w14:paraId="64E0CE27" w14:textId="77777777" w:rsidR="006B5F28" w:rsidRDefault="00000000">
      <w:pPr>
        <w:jc w:val="center"/>
      </w:pPr>
      <w:r>
        <w:rPr>
          <w:b/>
        </w:rPr>
        <w:t>CUSTOMERS (1) ──── (M) ORDERS (1) ──── (0..1) PAYMENT</w:t>
      </w:r>
    </w:p>
    <w:p w14:paraId="1F5188E9" w14:textId="77777777" w:rsidR="006B5F28" w:rsidRDefault="00000000">
      <w:r>
        <w:t>One customer can place many orders. Each order can have zero or one payment record. Each payment belongs to one existing order.</w:t>
      </w:r>
    </w:p>
    <w:p w14:paraId="15FE04D9" w14:textId="77777777" w:rsidR="006B5F28" w:rsidRDefault="00000000">
      <w:pPr>
        <w:pStyle w:val="Heading1"/>
      </w:pPr>
      <w:r>
        <w:t>11. OUTPUT SCREENSHOTS</w:t>
      </w:r>
    </w:p>
    <w:p w14:paraId="4D0CC722" w14:textId="77777777" w:rsidR="006B5F28" w:rsidRDefault="00000000">
      <w:r>
        <w:t>Paste screenshots from MySQL Workbench showing:</w:t>
      </w:r>
    </w:p>
    <w:p w14:paraId="7E403612" w14:textId="77777777" w:rsidR="006B5F28" w:rsidRDefault="00000000">
      <w:pPr>
        <w:pStyle w:val="ListNumber"/>
      </w:pPr>
      <w:r>
        <w:t>Payment table structure</w:t>
      </w:r>
    </w:p>
    <w:p w14:paraId="00673EC3" w14:textId="77777777" w:rsidR="006B5F28" w:rsidRDefault="00000000">
      <w:pPr>
        <w:pStyle w:val="ListNumber"/>
      </w:pPr>
      <w:r>
        <w:t>Inserted payment records</w:t>
      </w:r>
    </w:p>
    <w:p w14:paraId="13DF79D0" w14:textId="77777777" w:rsidR="006B5F28" w:rsidRDefault="00000000">
      <w:pPr>
        <w:pStyle w:val="ListNumber"/>
      </w:pPr>
      <w:r>
        <w:t>Successful, failed, and pending payments</w:t>
      </w:r>
    </w:p>
    <w:p w14:paraId="7F50D22A" w14:textId="77777777" w:rsidR="006B5F28" w:rsidRDefault="00000000">
      <w:pPr>
        <w:pStyle w:val="ListNumber"/>
      </w:pPr>
      <w:r>
        <w:t>Updated payment status</w:t>
      </w:r>
    </w:p>
    <w:p w14:paraId="5A9B86E7" w14:textId="77777777" w:rsidR="006B5F28" w:rsidRDefault="00000000">
      <w:pPr>
        <w:pStyle w:val="ListNumber"/>
      </w:pPr>
      <w:r>
        <w:t>Payment mode and revenue reports</w:t>
      </w:r>
    </w:p>
    <w:p w14:paraId="1B9342AF" w14:textId="77777777" w:rsidR="006B5F28" w:rsidRDefault="00000000">
      <w:pPr>
        <w:pStyle w:val="ListNumber"/>
      </w:pPr>
      <w:r>
        <w:t>Customer, order, and payment details</w:t>
      </w:r>
    </w:p>
    <w:p w14:paraId="7B71E33A" w14:textId="77777777" w:rsidR="006B5F28" w:rsidRDefault="00000000">
      <w:pPr>
        <w:pStyle w:val="Heading1"/>
      </w:pPr>
      <w:r>
        <w:t>12. RESULT</w:t>
      </w:r>
    </w:p>
    <w:p w14:paraId="5B2715FD" w14:textId="77777777" w:rsidR="006B5F28" w:rsidRDefault="00000000">
      <w:r>
        <w:t>Thus, the Payment Transaction Management System was created using SQL. Payment records were inserted, retrieved, and updated, and transaction status and revenue analysis reports were prepared.</w:t>
      </w:r>
    </w:p>
    <w:p w14:paraId="31722A1F" w14:textId="77777777" w:rsidR="00B80EBD" w:rsidRDefault="00B80EBD"/>
    <w:p w14:paraId="7B8BCCDF" w14:textId="77777777" w:rsidR="00B80EBD" w:rsidRDefault="00B80EBD"/>
    <w:p w14:paraId="490ADC8A" w14:textId="77777777" w:rsidR="00B80EBD" w:rsidRDefault="00B80EBD"/>
    <w:p w14:paraId="707CDEB9" w14:textId="77777777" w:rsidR="00B80EBD" w:rsidRDefault="00B80EBD"/>
    <w:p w14:paraId="65C06D1A" w14:textId="77777777" w:rsidR="00B80EBD" w:rsidRDefault="00B80EBD" w:rsidP="00B80EBD">
      <w:r>
        <w:lastRenderedPageBreak/>
        <w:t xml:space="preserve">CREATE DATABASE IF NOT EXISTS </w:t>
      </w:r>
      <w:proofErr w:type="spellStart"/>
      <w:r>
        <w:t>OrderManagementDB</w:t>
      </w:r>
      <w:proofErr w:type="spellEnd"/>
      <w:r>
        <w:t>;</w:t>
      </w:r>
    </w:p>
    <w:p w14:paraId="2226686F" w14:textId="77777777" w:rsidR="00B80EBD" w:rsidRDefault="00B80EBD" w:rsidP="00B80EBD">
      <w:r>
        <w:t xml:space="preserve">USE </w:t>
      </w:r>
      <w:proofErr w:type="spellStart"/>
      <w:r>
        <w:t>OrderManagementDB</w:t>
      </w:r>
      <w:proofErr w:type="spellEnd"/>
      <w:r>
        <w:t>;</w:t>
      </w:r>
    </w:p>
    <w:p w14:paraId="36812E5C" w14:textId="77777777" w:rsidR="00B80EBD" w:rsidRDefault="00B80EBD" w:rsidP="00B80EBD">
      <w:r>
        <w:t>CREATE TABLE IF NOT EXISTS Customers (</w:t>
      </w:r>
    </w:p>
    <w:p w14:paraId="14DC5691" w14:textId="77777777" w:rsidR="00B80EBD" w:rsidRDefault="00B80EBD" w:rsidP="00B80EBD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63F1B5AA" w14:textId="77777777" w:rsidR="00B80EBD" w:rsidRDefault="00B80EBD" w:rsidP="00B80EB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AD3356A" w14:textId="77777777" w:rsidR="00B80EBD" w:rsidRDefault="00B80EBD" w:rsidP="00B80EBD">
      <w:r>
        <w:t xml:space="preserve">    Email </w:t>
      </w:r>
      <w:proofErr w:type="gramStart"/>
      <w:r>
        <w:t>VARCHAR(</w:t>
      </w:r>
      <w:proofErr w:type="gramEnd"/>
      <w:r>
        <w:t>100) UNIQUE NOT NULL</w:t>
      </w:r>
    </w:p>
    <w:p w14:paraId="23B50A9C" w14:textId="77777777" w:rsidR="00B80EBD" w:rsidRDefault="00B80EBD" w:rsidP="00B80EBD">
      <w:r>
        <w:t>);</w:t>
      </w:r>
    </w:p>
    <w:p w14:paraId="7364DA1C" w14:textId="77777777" w:rsidR="00B80EBD" w:rsidRDefault="00B80EBD" w:rsidP="00B80EBD">
      <w:r>
        <w:t>CREATE TABLE IF NOT EXISTS Orders (</w:t>
      </w:r>
    </w:p>
    <w:p w14:paraId="7F106366" w14:textId="77777777" w:rsidR="00B80EBD" w:rsidRDefault="00B80EBD" w:rsidP="00B80EBD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2C22A61" w14:textId="77777777" w:rsidR="00B80EBD" w:rsidRDefault="00B80EBD" w:rsidP="00B80EBD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5DE09B7C" w14:textId="77777777" w:rsidR="00B80EBD" w:rsidRDefault="00B80EBD" w:rsidP="00B80EBD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0CB9D27F" w14:textId="77777777" w:rsidR="00B80EBD" w:rsidRDefault="00B80EBD" w:rsidP="00B80EBD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Total_Amount</w:t>
      </w:r>
      <w:proofErr w:type="spellEnd"/>
      <w:r>
        <w:t xml:space="preserve"> &gt; 0),</w:t>
      </w:r>
    </w:p>
    <w:p w14:paraId="4FCCFB92" w14:textId="77777777" w:rsidR="00B80EBD" w:rsidRDefault="00B80EBD" w:rsidP="00B80EBD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5DBFB0A" w14:textId="77777777" w:rsidR="00B80EBD" w:rsidRDefault="00B80EBD" w:rsidP="00B80EBD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14:paraId="633A70CB" w14:textId="77777777" w:rsidR="00B80EBD" w:rsidRDefault="00B80EBD" w:rsidP="00B80EBD">
      <w:r>
        <w:t>);</w:t>
      </w:r>
    </w:p>
    <w:p w14:paraId="5406047F" w14:textId="77777777" w:rsidR="00B80EBD" w:rsidRDefault="00B80EBD" w:rsidP="00B80EBD">
      <w:r>
        <w:t>CREATE TABLE IF NOT EXISTS Payment (</w:t>
      </w:r>
    </w:p>
    <w:p w14:paraId="05E7536F" w14:textId="77777777" w:rsidR="00B80EBD" w:rsidRDefault="00B80EBD" w:rsidP="00B80EBD"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16786DE4" w14:textId="77777777" w:rsidR="00B80EBD" w:rsidRDefault="00B80EBD" w:rsidP="00B80EBD">
      <w:r>
        <w:t xml:space="preserve">    </w:t>
      </w:r>
      <w:proofErr w:type="spellStart"/>
      <w:r>
        <w:t>Order_ID</w:t>
      </w:r>
      <w:proofErr w:type="spellEnd"/>
      <w:r>
        <w:t xml:space="preserve"> INT NOT NULL UNIQUE,</w:t>
      </w:r>
    </w:p>
    <w:p w14:paraId="251C8FE2" w14:textId="77777777" w:rsidR="00B80EBD" w:rsidRDefault="00B80EBD" w:rsidP="00B80EBD">
      <w:r>
        <w:t xml:space="preserve">    </w:t>
      </w:r>
      <w:proofErr w:type="spellStart"/>
      <w:r>
        <w:t>Payment_Date</w:t>
      </w:r>
      <w:proofErr w:type="spellEnd"/>
      <w:r>
        <w:t xml:space="preserve"> DATE NOT NULL,</w:t>
      </w:r>
    </w:p>
    <w:p w14:paraId="53C89297" w14:textId="77777777" w:rsidR="00B80EBD" w:rsidRDefault="00B80EBD" w:rsidP="00B80EBD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50AC7B41" w14:textId="77777777" w:rsidR="00B80EBD" w:rsidRDefault="00B80EBD" w:rsidP="00B80EBD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'Pending',</w:t>
      </w:r>
    </w:p>
    <w:p w14:paraId="040142A3" w14:textId="77777777" w:rsidR="00B80EBD" w:rsidRDefault="00B80EBD" w:rsidP="00B80EBD">
      <w:r>
        <w:t xml:space="preserve">    </w:t>
      </w:r>
      <w:proofErr w:type="spellStart"/>
      <w:r>
        <w:t>Transaction_Amount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3F660869" w14:textId="77777777" w:rsidR="00B80EBD" w:rsidRDefault="00B80EBD" w:rsidP="00B80EBD">
      <w:r>
        <w:t xml:space="preserve">        CHECK (</w:t>
      </w:r>
      <w:proofErr w:type="spellStart"/>
      <w:r>
        <w:t>Transaction_Amount</w:t>
      </w:r>
      <w:proofErr w:type="spellEnd"/>
      <w:r>
        <w:t xml:space="preserve"> &gt; 0),</w:t>
      </w:r>
    </w:p>
    <w:p w14:paraId="485D6987" w14:textId="77777777" w:rsidR="00B80EBD" w:rsidRDefault="00B80EBD" w:rsidP="00B80EBD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42A64186" w14:textId="77777777" w:rsidR="00B80EBD" w:rsidRDefault="00B80EBD" w:rsidP="00B80EBD">
      <w:r>
        <w:t xml:space="preserve">    CHECK (</w:t>
      </w:r>
      <w:proofErr w:type="spellStart"/>
      <w:r>
        <w:t>Payment_Mode</w:t>
      </w:r>
      <w:proofErr w:type="spellEnd"/>
      <w:r>
        <w:t xml:space="preserve"> IN (</w:t>
      </w:r>
    </w:p>
    <w:p w14:paraId="7F2C9794" w14:textId="77777777" w:rsidR="00B80EBD" w:rsidRDefault="00B80EBD" w:rsidP="00B80EBD">
      <w:r>
        <w:t xml:space="preserve">        'UPI', 'Credit Card', 'Debit Card',</w:t>
      </w:r>
    </w:p>
    <w:p w14:paraId="6CC00A2A" w14:textId="77777777" w:rsidR="00B80EBD" w:rsidRDefault="00B80EBD" w:rsidP="00B80EBD">
      <w:r>
        <w:t xml:space="preserve">        'Net Banking', 'Cash on Delivery'</w:t>
      </w:r>
    </w:p>
    <w:p w14:paraId="1E52E1C6" w14:textId="77777777" w:rsidR="00B80EBD" w:rsidRDefault="00B80EBD" w:rsidP="00B80EBD">
      <w:r>
        <w:t xml:space="preserve">    )),</w:t>
      </w:r>
    </w:p>
    <w:p w14:paraId="6CAC2DC9" w14:textId="77777777" w:rsidR="00B80EBD" w:rsidRDefault="00B80EBD" w:rsidP="00B80EBD">
      <w:r>
        <w:lastRenderedPageBreak/>
        <w:t xml:space="preserve">    CHECK (</w:t>
      </w:r>
      <w:proofErr w:type="spellStart"/>
      <w:r>
        <w:t>Payment_Status</w:t>
      </w:r>
      <w:proofErr w:type="spellEnd"/>
      <w:r>
        <w:t xml:space="preserve"> IN (</w:t>
      </w:r>
    </w:p>
    <w:p w14:paraId="24657574" w14:textId="77777777" w:rsidR="00B80EBD" w:rsidRDefault="00B80EBD" w:rsidP="00B80EBD">
      <w:r>
        <w:t xml:space="preserve">        'Pending', 'Success', 'Failed'</w:t>
      </w:r>
    </w:p>
    <w:p w14:paraId="63579950" w14:textId="77777777" w:rsidR="00B80EBD" w:rsidRDefault="00B80EBD" w:rsidP="00B80EBD">
      <w:r>
        <w:t xml:space="preserve">    ))</w:t>
      </w:r>
    </w:p>
    <w:p w14:paraId="32A1786A" w14:textId="77777777" w:rsidR="00B80EBD" w:rsidRDefault="00B80EBD" w:rsidP="00B80EBD">
      <w:r>
        <w:t>);</w:t>
      </w:r>
    </w:p>
    <w:p w14:paraId="779558FD" w14:textId="77777777" w:rsidR="00B80EBD" w:rsidRDefault="00B80EBD" w:rsidP="00B80EBD">
      <w:r>
        <w:t>INSERT INTO Customers VALUES</w:t>
      </w:r>
    </w:p>
    <w:p w14:paraId="3783E3FD" w14:textId="77777777" w:rsidR="00B80EBD" w:rsidRDefault="00B80EBD" w:rsidP="00B80EBD">
      <w:r>
        <w:t>(1, 'Arun', 'arun@gmail.com'),</w:t>
      </w:r>
    </w:p>
    <w:p w14:paraId="59CE20F9" w14:textId="77777777" w:rsidR="00B80EBD" w:rsidRDefault="00B80EBD" w:rsidP="00B80EBD">
      <w:r>
        <w:t>(2, 'Priya', 'priya@gmail.com'),</w:t>
      </w:r>
    </w:p>
    <w:p w14:paraId="53D3D5E9" w14:textId="77777777" w:rsidR="00B80EBD" w:rsidRDefault="00B80EBD" w:rsidP="00B80EBD">
      <w:r>
        <w:t>(3, 'Kumar', 'kumar@gmail.com'),</w:t>
      </w:r>
    </w:p>
    <w:p w14:paraId="00C2233D" w14:textId="77777777" w:rsidR="00B80EBD" w:rsidRDefault="00B80EBD" w:rsidP="00B80EBD">
      <w:r>
        <w:t>(4, 'Divya', 'divya@gmail.com'),</w:t>
      </w:r>
    </w:p>
    <w:p w14:paraId="32CE9B9A" w14:textId="77777777" w:rsidR="00B80EBD" w:rsidRDefault="00B80EBD" w:rsidP="00B80EBD">
      <w:r>
        <w:t>(5, 'Ravi', 'ravi@gmail.com');</w:t>
      </w:r>
    </w:p>
    <w:p w14:paraId="3B341E84" w14:textId="77777777" w:rsidR="00B80EBD" w:rsidRDefault="00B80EBD" w:rsidP="00B80EBD">
      <w:r>
        <w:t>INSERT INTO Orders VALUES</w:t>
      </w:r>
    </w:p>
    <w:p w14:paraId="59837C70" w14:textId="77777777" w:rsidR="00B80EBD" w:rsidRDefault="00B80EBD" w:rsidP="00B80EBD">
      <w:r>
        <w:t>(101, 1, '2026-10-20', 1500.00, 'Delivered'),</w:t>
      </w:r>
    </w:p>
    <w:p w14:paraId="2449CBFA" w14:textId="77777777" w:rsidR="00B80EBD" w:rsidRDefault="00B80EBD" w:rsidP="00B80EBD">
      <w:r>
        <w:t>(102, 2, '2026-10-21', 2500.00, 'Processing'),</w:t>
      </w:r>
    </w:p>
    <w:p w14:paraId="3E22EFE4" w14:textId="77777777" w:rsidR="00B80EBD" w:rsidRDefault="00B80EBD" w:rsidP="00B80EBD">
      <w:r>
        <w:t>(103, 3, '2026-10-22', 1000.00, 'Pending'),</w:t>
      </w:r>
    </w:p>
    <w:p w14:paraId="5D59CEE6" w14:textId="77777777" w:rsidR="00B80EBD" w:rsidRDefault="00B80EBD" w:rsidP="00B80EBD">
      <w:r>
        <w:t>(104, 4, '2026-10-23', 3000.00, 'Processing'),</w:t>
      </w:r>
    </w:p>
    <w:p w14:paraId="59633BEC" w14:textId="77777777" w:rsidR="00B80EBD" w:rsidRDefault="00B80EBD" w:rsidP="00B80EBD">
      <w:r>
        <w:t>(105, 5, '2026-10-24', 2000.00, 'Pending');</w:t>
      </w:r>
    </w:p>
    <w:p w14:paraId="4EFEBBED" w14:textId="77777777" w:rsidR="00B80EBD" w:rsidRDefault="00B80EBD" w:rsidP="00B80EBD">
      <w:r>
        <w:t>INSERT INTO Payment VALUES</w:t>
      </w:r>
    </w:p>
    <w:p w14:paraId="1D7C6238" w14:textId="77777777" w:rsidR="00B80EBD" w:rsidRDefault="00B80EBD" w:rsidP="00B80EBD">
      <w:r>
        <w:t>(1, 101, '2026-10-20', 'UPI', 'Success', 1500.00),</w:t>
      </w:r>
    </w:p>
    <w:p w14:paraId="47D0C021" w14:textId="77777777" w:rsidR="00B80EBD" w:rsidRDefault="00B80EBD" w:rsidP="00B80EBD">
      <w:r>
        <w:t>(2, 102, '2026-10-21', 'Credit Card', 'Failed', 2500.00),</w:t>
      </w:r>
    </w:p>
    <w:p w14:paraId="2E679E43" w14:textId="77777777" w:rsidR="00B80EBD" w:rsidRDefault="00B80EBD" w:rsidP="00B80EBD">
      <w:r>
        <w:t>(3, 103, '2026-10-22', 'Debit Card', 'Pending', 1000.00),</w:t>
      </w:r>
    </w:p>
    <w:p w14:paraId="582F35DF" w14:textId="77777777" w:rsidR="00B80EBD" w:rsidRDefault="00B80EBD" w:rsidP="00B80EBD">
      <w:r>
        <w:t>(4, 104, '2026-10-23', 'Net Banking', 'Success', 3000.00),</w:t>
      </w:r>
    </w:p>
    <w:p w14:paraId="26329B6F" w14:textId="77777777" w:rsidR="00B80EBD" w:rsidRDefault="00B80EBD" w:rsidP="00B80EBD">
      <w:r>
        <w:t>(5, 105, '2026-10-24', 'Cash on Delivery', 'Pending', 2000.00);</w:t>
      </w:r>
    </w:p>
    <w:p w14:paraId="7E81A89E" w14:textId="77777777" w:rsidR="00B80EBD" w:rsidRDefault="00B80EBD" w:rsidP="00B80EBD">
      <w:r>
        <w:t>SELECT * FROM Payment;</w:t>
      </w:r>
    </w:p>
    <w:p w14:paraId="4F2EB78C" w14:textId="77777777" w:rsidR="00B80EBD" w:rsidRDefault="00B80EBD" w:rsidP="00B80EBD">
      <w:r>
        <w:t>SELECT * FROM Payment</w:t>
      </w:r>
    </w:p>
    <w:p w14:paraId="4E446354" w14:textId="77777777" w:rsidR="00B80EBD" w:rsidRDefault="00B80EBD" w:rsidP="00B80EBD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30A375D1" w14:textId="77777777" w:rsidR="00B80EBD" w:rsidRDefault="00B80EBD" w:rsidP="00B80EBD">
      <w:r>
        <w:t>SELECT * FROM Payment</w:t>
      </w:r>
    </w:p>
    <w:p w14:paraId="09EBA6C6" w14:textId="77777777" w:rsidR="00B80EBD" w:rsidRDefault="00B80EBD" w:rsidP="00B80EBD">
      <w:r>
        <w:t xml:space="preserve">WHERE </w:t>
      </w:r>
      <w:proofErr w:type="spellStart"/>
      <w:r>
        <w:t>Payment_Status</w:t>
      </w:r>
      <w:proofErr w:type="spellEnd"/>
      <w:r>
        <w:t xml:space="preserve"> = 'Failed';</w:t>
      </w:r>
    </w:p>
    <w:p w14:paraId="3069B739" w14:textId="77777777" w:rsidR="00B80EBD" w:rsidRDefault="00B80EBD" w:rsidP="00B80EBD">
      <w:r>
        <w:t>SELECT * FROM Payment</w:t>
      </w:r>
    </w:p>
    <w:p w14:paraId="62A6CF82" w14:textId="77777777" w:rsidR="00B80EBD" w:rsidRDefault="00B80EBD" w:rsidP="00B80EBD">
      <w:r>
        <w:lastRenderedPageBreak/>
        <w:t xml:space="preserve">WHERE </w:t>
      </w:r>
      <w:proofErr w:type="spellStart"/>
      <w:r>
        <w:t>Payment_Status</w:t>
      </w:r>
      <w:proofErr w:type="spellEnd"/>
      <w:r>
        <w:t xml:space="preserve"> = 'Pending';</w:t>
      </w:r>
    </w:p>
    <w:p w14:paraId="3473AB35" w14:textId="77777777" w:rsidR="00B80EBD" w:rsidRDefault="00B80EBD" w:rsidP="00B80EBD"/>
    <w:p w14:paraId="547BE931" w14:textId="77777777" w:rsidR="00B80EBD" w:rsidRDefault="00B80EBD" w:rsidP="00B80EBD">
      <w:r>
        <w:t>-- 11. RETRIEVE PAYMENT FOR A SPECIFIC ORDER</w:t>
      </w:r>
    </w:p>
    <w:p w14:paraId="30ADEDF2" w14:textId="77777777" w:rsidR="00B80EBD" w:rsidRDefault="00B80EBD" w:rsidP="00B80EBD">
      <w:r>
        <w:t>SELECT * FROM Payment</w:t>
      </w:r>
    </w:p>
    <w:p w14:paraId="1B8E1B08" w14:textId="77777777" w:rsidR="00B80EBD" w:rsidRDefault="00B80EBD" w:rsidP="00B80EBD">
      <w:r>
        <w:t xml:space="preserve">WHERE </w:t>
      </w:r>
      <w:proofErr w:type="spellStart"/>
      <w:r>
        <w:t>Order_ID</w:t>
      </w:r>
      <w:proofErr w:type="spellEnd"/>
      <w:r>
        <w:t xml:space="preserve"> = 101;</w:t>
      </w:r>
    </w:p>
    <w:p w14:paraId="35AFCBA3" w14:textId="77777777" w:rsidR="00B80EBD" w:rsidRDefault="00B80EBD" w:rsidP="00B80EBD"/>
    <w:p w14:paraId="3423FBDD" w14:textId="77777777" w:rsidR="00B80EBD" w:rsidRDefault="00B80EBD" w:rsidP="00B80EBD">
      <w:r>
        <w:t>-- 12. UPDATE PAYMENT STATUS AFTER RETRY</w:t>
      </w:r>
    </w:p>
    <w:p w14:paraId="63822A58" w14:textId="77777777" w:rsidR="00B80EBD" w:rsidRDefault="00B80EBD" w:rsidP="00B80EBD">
      <w:r>
        <w:t>UPDATE Payment</w:t>
      </w:r>
    </w:p>
    <w:p w14:paraId="139F62BD" w14:textId="77777777" w:rsidR="00B80EBD" w:rsidRDefault="00B80EBD" w:rsidP="00B80EBD">
      <w:r>
        <w:t xml:space="preserve">SET </w:t>
      </w:r>
      <w:proofErr w:type="spellStart"/>
      <w:r>
        <w:t>Payment_Status</w:t>
      </w:r>
      <w:proofErr w:type="spellEnd"/>
      <w:r>
        <w:t xml:space="preserve"> = 'Success'</w:t>
      </w:r>
    </w:p>
    <w:p w14:paraId="649BAE4C" w14:textId="77777777" w:rsidR="00B80EBD" w:rsidRDefault="00B80EBD" w:rsidP="00B80EBD">
      <w:r>
        <w:t xml:space="preserve">WHERE </w:t>
      </w:r>
      <w:proofErr w:type="spellStart"/>
      <w:r>
        <w:t>Payment_ID</w:t>
      </w:r>
      <w:proofErr w:type="spellEnd"/>
      <w:r>
        <w:t xml:space="preserve"> = 2;</w:t>
      </w:r>
    </w:p>
    <w:p w14:paraId="437A77F2" w14:textId="77777777" w:rsidR="00B80EBD" w:rsidRDefault="00B80EBD" w:rsidP="00B80EBD"/>
    <w:p w14:paraId="4C584CB0" w14:textId="77777777" w:rsidR="00B80EBD" w:rsidRDefault="00B80EBD" w:rsidP="00B80EBD">
      <w:r>
        <w:t>-- 13. UPDATE PAYMENT MODE</w:t>
      </w:r>
    </w:p>
    <w:p w14:paraId="7282EA9B" w14:textId="77777777" w:rsidR="00B80EBD" w:rsidRDefault="00B80EBD" w:rsidP="00B80EBD">
      <w:r>
        <w:t>UPDATE Payment</w:t>
      </w:r>
    </w:p>
    <w:p w14:paraId="236F2104" w14:textId="77777777" w:rsidR="00B80EBD" w:rsidRDefault="00B80EBD" w:rsidP="00B80EBD">
      <w:r>
        <w:t xml:space="preserve">SET </w:t>
      </w:r>
      <w:proofErr w:type="spellStart"/>
      <w:r>
        <w:t>Payment_Mode</w:t>
      </w:r>
      <w:proofErr w:type="spellEnd"/>
      <w:r>
        <w:t xml:space="preserve"> = 'UPI'</w:t>
      </w:r>
    </w:p>
    <w:p w14:paraId="79524EB9" w14:textId="77777777" w:rsidR="00B80EBD" w:rsidRDefault="00B80EBD" w:rsidP="00B80EBD">
      <w:r>
        <w:t xml:space="preserve">WHERE </w:t>
      </w:r>
      <w:proofErr w:type="spellStart"/>
      <w:r>
        <w:t>Payment_ID</w:t>
      </w:r>
      <w:proofErr w:type="spellEnd"/>
      <w:r>
        <w:t xml:space="preserve"> = 3;</w:t>
      </w:r>
    </w:p>
    <w:p w14:paraId="65A2F8DB" w14:textId="77777777" w:rsidR="00B80EBD" w:rsidRDefault="00B80EBD" w:rsidP="00B80EBD"/>
    <w:p w14:paraId="3831C7E5" w14:textId="77777777" w:rsidR="00B80EBD" w:rsidRDefault="00B80EBD" w:rsidP="00B80EBD">
      <w:r>
        <w:t>-- 14. COUNT SUCCESSFUL AND FAILED PAYMENTS</w:t>
      </w:r>
    </w:p>
    <w:p w14:paraId="68CE69F7" w14:textId="77777777" w:rsidR="00B80EBD" w:rsidRDefault="00B80EBD" w:rsidP="00B80EBD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51C41766" w14:textId="77777777" w:rsidR="00B80EBD" w:rsidRDefault="00B80EBD" w:rsidP="00B80EBD">
      <w:r>
        <w:t>FROM Payment</w:t>
      </w:r>
    </w:p>
    <w:p w14:paraId="6AC288C2" w14:textId="77777777" w:rsidR="00B80EBD" w:rsidRDefault="00B80EBD" w:rsidP="00B80EBD">
      <w:r>
        <w:t xml:space="preserve">WHERE </w:t>
      </w:r>
      <w:proofErr w:type="spellStart"/>
      <w:r>
        <w:t>Payment_Status</w:t>
      </w:r>
      <w:proofErr w:type="spellEnd"/>
      <w:r>
        <w:t xml:space="preserve"> IN ('Success', 'Failed')</w:t>
      </w:r>
    </w:p>
    <w:p w14:paraId="4405591C" w14:textId="77777777" w:rsidR="00B80EBD" w:rsidRDefault="00B80EBD" w:rsidP="00B80EBD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1C3870D3" w14:textId="77777777" w:rsidR="00B80EBD" w:rsidRDefault="00B80EBD" w:rsidP="00B80EBD"/>
    <w:p w14:paraId="3C4D0679" w14:textId="77777777" w:rsidR="00B80EBD" w:rsidRDefault="00B80EBD" w:rsidP="00B80EBD">
      <w:r>
        <w:t>-- 15. COUNT TRANSACTIONS BY PAYMENT MODE</w:t>
      </w:r>
    </w:p>
    <w:p w14:paraId="71FE3628" w14:textId="77777777" w:rsidR="00B80EBD" w:rsidRDefault="00B80EBD" w:rsidP="00B80EBD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40709371" w14:textId="77777777" w:rsidR="00B80EBD" w:rsidRDefault="00B80EBD" w:rsidP="00B80EBD">
      <w:r>
        <w:t>FROM Payment</w:t>
      </w:r>
    </w:p>
    <w:p w14:paraId="39D53A15" w14:textId="77777777" w:rsidR="00B80EBD" w:rsidRDefault="00B80EBD" w:rsidP="00B80EBD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4421FDE9" w14:textId="77777777" w:rsidR="00B80EBD" w:rsidRDefault="00B80EBD" w:rsidP="00B80EBD"/>
    <w:p w14:paraId="6716BC05" w14:textId="77777777" w:rsidR="00B80EBD" w:rsidRDefault="00B80EBD" w:rsidP="00B80EBD">
      <w:r>
        <w:t>-- 16. MOST PREFERRED PAYMENT METHOD</w:t>
      </w:r>
    </w:p>
    <w:p w14:paraId="6E37E6A1" w14:textId="77777777" w:rsidR="00B80EBD" w:rsidRDefault="00B80EBD" w:rsidP="00B80EBD">
      <w:r>
        <w:lastRenderedPageBreak/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71978E05" w14:textId="77777777" w:rsidR="00B80EBD" w:rsidRDefault="00B80EBD" w:rsidP="00B80EBD">
      <w:r>
        <w:t>FROM Payment</w:t>
      </w:r>
    </w:p>
    <w:p w14:paraId="5E30466F" w14:textId="77777777" w:rsidR="00B80EBD" w:rsidRDefault="00B80EBD" w:rsidP="00B80EBD">
      <w:r>
        <w:t xml:space="preserve">GROUP BY </w:t>
      </w:r>
      <w:proofErr w:type="spellStart"/>
      <w:r>
        <w:t>Payment_Mode</w:t>
      </w:r>
      <w:proofErr w:type="spellEnd"/>
    </w:p>
    <w:p w14:paraId="7D0AEA76" w14:textId="77777777" w:rsidR="00B80EBD" w:rsidRDefault="00B80EBD" w:rsidP="00B80EBD">
      <w:r>
        <w:t xml:space="preserve">ORDER BY </w:t>
      </w:r>
      <w:proofErr w:type="spellStart"/>
      <w:r>
        <w:t>Total_Transactions</w:t>
      </w:r>
      <w:proofErr w:type="spellEnd"/>
      <w:r>
        <w:t xml:space="preserve"> DESC</w:t>
      </w:r>
    </w:p>
    <w:p w14:paraId="26D19E6A" w14:textId="77777777" w:rsidR="00B80EBD" w:rsidRDefault="00B80EBD" w:rsidP="00B80EBD">
      <w:r>
        <w:t>LIMIT 1;</w:t>
      </w:r>
    </w:p>
    <w:p w14:paraId="52B71190" w14:textId="77777777" w:rsidR="00B80EBD" w:rsidRDefault="00B80EBD" w:rsidP="00B80EBD"/>
    <w:p w14:paraId="54299EF9" w14:textId="77777777" w:rsidR="00B80EBD" w:rsidRDefault="00B80EBD" w:rsidP="00B80EBD">
      <w:r>
        <w:t>-- 17. TOTAL SUCCESSFUL PAYMENT REVENUE</w:t>
      </w:r>
    </w:p>
    <w:p w14:paraId="5BC4923E" w14:textId="77777777" w:rsidR="00B80EBD" w:rsidRDefault="00B80EBD" w:rsidP="00B80EBD">
      <w:r>
        <w:t>SELECT SUM(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1F2B41EC" w14:textId="77777777" w:rsidR="00B80EBD" w:rsidRDefault="00B80EBD" w:rsidP="00B80EBD">
      <w:r>
        <w:t>FROM Payment</w:t>
      </w:r>
    </w:p>
    <w:p w14:paraId="598CB5B4" w14:textId="77777777" w:rsidR="00B80EBD" w:rsidRDefault="00B80EBD" w:rsidP="00B80EBD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0623925C" w14:textId="77777777" w:rsidR="00B80EBD" w:rsidRDefault="00B80EBD" w:rsidP="00B80EBD"/>
    <w:p w14:paraId="1DB29057" w14:textId="77777777" w:rsidR="00B80EBD" w:rsidRDefault="00B80EBD" w:rsidP="00B80EBD">
      <w:r>
        <w:t>-- 18. REVENUE BY PAYMENT METHOD</w:t>
      </w:r>
    </w:p>
    <w:p w14:paraId="665826EE" w14:textId="77777777" w:rsidR="00B80EBD" w:rsidRDefault="00B80EBD" w:rsidP="00B80EBD">
      <w:r>
        <w:t xml:space="preserve">SELECT </w:t>
      </w:r>
      <w:proofErr w:type="spellStart"/>
      <w:r>
        <w:t>Payment_Mode</w:t>
      </w:r>
      <w:proofErr w:type="spellEnd"/>
      <w:r>
        <w:t>,</w:t>
      </w:r>
    </w:p>
    <w:p w14:paraId="5EDA63AF" w14:textId="77777777" w:rsidR="00B80EBD" w:rsidRDefault="00B80EBD" w:rsidP="00B80EBD">
      <w:r>
        <w:t xml:space="preserve">       SUM(</w:t>
      </w:r>
      <w:proofErr w:type="spellStart"/>
      <w:r>
        <w:t>Transaction_Amount</w:t>
      </w:r>
      <w:proofErr w:type="spellEnd"/>
      <w:r>
        <w:t>) AS Revenue</w:t>
      </w:r>
    </w:p>
    <w:p w14:paraId="7B2F07A3" w14:textId="77777777" w:rsidR="00B80EBD" w:rsidRDefault="00B80EBD" w:rsidP="00B80EBD">
      <w:r>
        <w:t>FROM Payment</w:t>
      </w:r>
    </w:p>
    <w:p w14:paraId="5644FAF7" w14:textId="77777777" w:rsidR="00B80EBD" w:rsidRDefault="00B80EBD" w:rsidP="00B80EBD">
      <w:r>
        <w:t xml:space="preserve">WHERE </w:t>
      </w:r>
      <w:proofErr w:type="spellStart"/>
      <w:r>
        <w:t>Payment_Status</w:t>
      </w:r>
      <w:proofErr w:type="spellEnd"/>
      <w:r>
        <w:t xml:space="preserve"> = 'Success'</w:t>
      </w:r>
    </w:p>
    <w:p w14:paraId="2F5CAE39" w14:textId="77777777" w:rsidR="00B80EBD" w:rsidRDefault="00B80EBD" w:rsidP="00B80EBD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1194880B" w14:textId="77777777" w:rsidR="00B80EBD" w:rsidRDefault="00B80EBD" w:rsidP="00B80EBD"/>
    <w:p w14:paraId="0A33BE7A" w14:textId="77777777" w:rsidR="00B80EBD" w:rsidRDefault="00B80EBD" w:rsidP="00B80EBD">
      <w:r>
        <w:t>-- 19. AVERAGE TRANSACTION AMOUNT</w:t>
      </w:r>
    </w:p>
    <w:p w14:paraId="7E1F15CC" w14:textId="77777777" w:rsidR="00B80EBD" w:rsidRDefault="00B80EBD" w:rsidP="00B80EBD">
      <w:r>
        <w:t>SELECT AVG(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Average_Amount</w:t>
      </w:r>
      <w:proofErr w:type="spellEnd"/>
    </w:p>
    <w:p w14:paraId="09943E41" w14:textId="77777777" w:rsidR="00B80EBD" w:rsidRDefault="00B80EBD" w:rsidP="00B80EBD">
      <w:r>
        <w:t>FROM Payment;</w:t>
      </w:r>
    </w:p>
    <w:p w14:paraId="172502EE" w14:textId="77777777" w:rsidR="00B80EBD" w:rsidRDefault="00B80EBD" w:rsidP="00B80EBD"/>
    <w:p w14:paraId="01EE2A99" w14:textId="77777777" w:rsidR="00B80EBD" w:rsidRDefault="00B80EBD" w:rsidP="00B80EBD">
      <w:r>
        <w:t>-- 20. CUSTOMER PAYMENT HISTORY</w:t>
      </w:r>
    </w:p>
    <w:p w14:paraId="28E4E3A9" w14:textId="77777777" w:rsidR="00B80EBD" w:rsidRDefault="00B80EBD" w:rsidP="00B80EBD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6FFE8716" w14:textId="77777777" w:rsidR="00B80EBD" w:rsidRDefault="00B80EBD" w:rsidP="00B80EBD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12914CC8" w14:textId="77777777" w:rsidR="00B80EBD" w:rsidRDefault="00B80EBD" w:rsidP="00B80EBD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6B3B5CCF" w14:textId="77777777" w:rsidR="00B80EBD" w:rsidRDefault="00B80EBD" w:rsidP="00B80EBD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5F646E54" w14:textId="77777777" w:rsidR="00B80EBD" w:rsidRDefault="00B80EBD" w:rsidP="00B80EBD">
      <w:r>
        <w:t>FROM Customers C</w:t>
      </w:r>
    </w:p>
    <w:p w14:paraId="2AE9738B" w14:textId="77777777" w:rsidR="00B80EBD" w:rsidRDefault="00B80EBD" w:rsidP="00B80EBD">
      <w:r>
        <w:lastRenderedPageBreak/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9026BF8" w14:textId="77777777" w:rsidR="00B80EBD" w:rsidRDefault="00B80EBD" w:rsidP="00B80EBD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CF4E614" w14:textId="77777777" w:rsidR="00B80EBD" w:rsidRDefault="00B80EBD" w:rsidP="00B80EBD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6A2B7710" w14:textId="77777777" w:rsidR="00B80EBD" w:rsidRDefault="00B80EBD" w:rsidP="00B80EBD"/>
    <w:p w14:paraId="20838CF0" w14:textId="77777777" w:rsidR="00B80EBD" w:rsidRDefault="00B80EBD" w:rsidP="00B80EBD">
      <w:r>
        <w:t>-- 21. COMPLETE PAYMENT, CUSTOMER AND ORDER DETAILS</w:t>
      </w:r>
    </w:p>
    <w:p w14:paraId="71C28AC8" w14:textId="77777777" w:rsidR="00B80EBD" w:rsidRDefault="00B80EBD" w:rsidP="00B80EBD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spellEnd"/>
      <w:proofErr w:type="gramEnd"/>
      <w:r>
        <w:t>,</w:t>
      </w:r>
    </w:p>
    <w:p w14:paraId="4F531251" w14:textId="77777777" w:rsidR="00B80EBD" w:rsidRDefault="00B80EBD" w:rsidP="00B80EBD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40F28A69" w14:textId="77777777" w:rsidR="00B80EBD" w:rsidRDefault="00B80EBD" w:rsidP="00B80EBD">
      <w:r>
        <w:t xml:space="preserve">      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>,</w:t>
      </w:r>
    </w:p>
    <w:p w14:paraId="33B4C7F2" w14:textId="77777777" w:rsidR="00B80EBD" w:rsidRDefault="00B80EBD" w:rsidP="00B80EBD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396754AC" w14:textId="77777777" w:rsidR="00B80EBD" w:rsidRDefault="00B80EBD" w:rsidP="00B80EBD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4C282872" w14:textId="77777777" w:rsidR="00B80EBD" w:rsidRDefault="00B80EBD" w:rsidP="00B80EBD">
      <w:r>
        <w:t>FROM Customers C</w:t>
      </w:r>
    </w:p>
    <w:p w14:paraId="3BA46EB6" w14:textId="77777777" w:rsidR="00B80EBD" w:rsidRDefault="00B80EBD" w:rsidP="00B80EBD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E381908" w14:textId="77777777" w:rsidR="00B80EBD" w:rsidRDefault="00B80EBD" w:rsidP="00B80EBD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>;</w:t>
      </w:r>
    </w:p>
    <w:p w14:paraId="39250460" w14:textId="77777777" w:rsidR="00B80EBD" w:rsidRDefault="00B80EBD" w:rsidP="00B80EBD"/>
    <w:p w14:paraId="5C25A0C1" w14:textId="77777777" w:rsidR="00B80EBD" w:rsidRDefault="00B80EBD" w:rsidP="00B80EBD">
      <w:r>
        <w:t>-- 22. TOTAL SUCCESSFUL, FAILED AND PENDING PAYMENTS</w:t>
      </w:r>
    </w:p>
    <w:p w14:paraId="2A94E9B3" w14:textId="77777777" w:rsidR="00B80EBD" w:rsidRDefault="00B80EBD" w:rsidP="00B80EBD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</w:t>
      </w:r>
    </w:p>
    <w:p w14:paraId="2DD64CD9" w14:textId="77777777" w:rsidR="00B80EBD" w:rsidRDefault="00B80EBD" w:rsidP="00B80EBD">
      <w:r>
        <w:t>FROM Payment</w:t>
      </w:r>
    </w:p>
    <w:p w14:paraId="114EEBFD" w14:textId="77777777" w:rsidR="00B80EBD" w:rsidRDefault="00B80EBD" w:rsidP="00B80EBD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1BC00382" w14:textId="77777777" w:rsidR="00B80EBD" w:rsidRDefault="00B80EBD" w:rsidP="00B80EBD"/>
    <w:p w14:paraId="3053475A" w14:textId="77777777" w:rsidR="00B80EBD" w:rsidRDefault="00B80EBD" w:rsidP="00B80EBD">
      <w:r>
        <w:t>-- 23. ORDERS WITH FAILED OR PENDING PAYMENTS</w:t>
      </w:r>
    </w:p>
    <w:p w14:paraId="05E51939" w14:textId="77777777" w:rsidR="00B80EBD" w:rsidRDefault="00B80EBD" w:rsidP="00B80EBD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410544CC" w14:textId="77777777" w:rsidR="00B80EBD" w:rsidRDefault="00B80EBD" w:rsidP="00B80EBD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022D1C95" w14:textId="77777777" w:rsidR="00B80EBD" w:rsidRDefault="00B80EBD" w:rsidP="00B80EBD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17AE24C6" w14:textId="77777777" w:rsidR="00B80EBD" w:rsidRDefault="00B80EBD" w:rsidP="00B80EBD">
      <w:r>
        <w:t>FROM Orders O</w:t>
      </w:r>
    </w:p>
    <w:p w14:paraId="0EC56C98" w14:textId="77777777" w:rsidR="00B80EBD" w:rsidRDefault="00B80EBD" w:rsidP="00B80EBD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6E3B13A" w14:textId="77777777" w:rsidR="00B80EBD" w:rsidRDefault="00B80EBD" w:rsidP="00B80EBD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2812C5C7" w14:textId="77777777" w:rsidR="00B80EBD" w:rsidRDefault="00B80EBD" w:rsidP="00B80EBD">
      <w:r>
        <w:t xml:space="preserve">WHERE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IN ('Failed', 'Pending');</w:t>
      </w:r>
    </w:p>
    <w:p w14:paraId="733A369C" w14:textId="77777777" w:rsidR="00B80EBD" w:rsidRDefault="00B80EBD" w:rsidP="00B80EBD"/>
    <w:p w14:paraId="1B4DFE47" w14:textId="77777777" w:rsidR="00B80EBD" w:rsidRDefault="00B80EBD" w:rsidP="00B80EBD">
      <w:r>
        <w:lastRenderedPageBreak/>
        <w:t>-- 24. DISPLAY ORDERS WITHOUT PAYMENT RECORDS</w:t>
      </w:r>
    </w:p>
    <w:p w14:paraId="1A20AA29" w14:textId="77777777" w:rsidR="00B80EBD" w:rsidRDefault="00B80EBD" w:rsidP="00B80EBD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722C9B7E" w14:textId="77777777" w:rsidR="00B80EBD" w:rsidRDefault="00B80EBD" w:rsidP="00B80EBD">
      <w:r>
        <w:t>FROM Orders O</w:t>
      </w:r>
    </w:p>
    <w:p w14:paraId="34561E3F" w14:textId="77777777" w:rsidR="00B80EBD" w:rsidRDefault="00B80EBD" w:rsidP="00B80EBD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6D318E6" w14:textId="77777777" w:rsidR="00B80EBD" w:rsidRDefault="00B80EBD" w:rsidP="00B80EBD">
      <w:r>
        <w:t xml:space="preserve">LEFT 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4B6F0A5E" w14:textId="77777777" w:rsidR="00B80EBD" w:rsidRDefault="00B80EBD" w:rsidP="00B80EBD">
      <w:r>
        <w:t xml:space="preserve">WHERE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 IS NULL;</w:t>
      </w:r>
    </w:p>
    <w:p w14:paraId="7DED97AE" w14:textId="77777777" w:rsidR="00B80EBD" w:rsidRDefault="00B80EBD" w:rsidP="00B80EBD"/>
    <w:p w14:paraId="1EE0DEC1" w14:textId="77777777" w:rsidR="00B80EBD" w:rsidRDefault="00B80EBD" w:rsidP="00B80EBD">
      <w:r>
        <w:t>-- 25. DELETE A PAYMENT RECORD (OPTIONAL)</w:t>
      </w:r>
    </w:p>
    <w:p w14:paraId="33CE655C" w14:textId="77777777" w:rsidR="00B80EBD" w:rsidRDefault="00B80EBD" w:rsidP="00B80EBD">
      <w:r>
        <w:t>-- Use only when deletion is required.</w:t>
      </w:r>
    </w:p>
    <w:p w14:paraId="10134CB2" w14:textId="77777777" w:rsidR="00B80EBD" w:rsidRDefault="00B80EBD" w:rsidP="00B80EBD">
      <w:r>
        <w:t xml:space="preserve">-- DELETE FROM Payment WHERE </w:t>
      </w:r>
      <w:proofErr w:type="spellStart"/>
      <w:r>
        <w:t>Payment_ID</w:t>
      </w:r>
      <w:proofErr w:type="spellEnd"/>
      <w:r>
        <w:t xml:space="preserve"> = 5;</w:t>
      </w:r>
    </w:p>
    <w:p w14:paraId="4F720D13" w14:textId="77777777" w:rsidR="00B80EBD" w:rsidRDefault="00B80EBD" w:rsidP="00B80EBD"/>
    <w:p w14:paraId="656C6585" w14:textId="77777777" w:rsidR="00B80EBD" w:rsidRDefault="00B80EBD" w:rsidP="00B80EBD">
      <w:r>
        <w:t>-- 26. VERIFY PAYMENT TABLE STRUCTURE</w:t>
      </w:r>
    </w:p>
    <w:p w14:paraId="0A7F946F" w14:textId="77777777" w:rsidR="00B80EBD" w:rsidRDefault="00B80EBD" w:rsidP="00B80EBD">
      <w:r>
        <w:t>DESCRIBE Payment;</w:t>
      </w:r>
    </w:p>
    <w:p w14:paraId="5B6E1621" w14:textId="77777777" w:rsidR="00B80EBD" w:rsidRDefault="00B80EBD" w:rsidP="00B80EBD"/>
    <w:p w14:paraId="2953C57C" w14:textId="77777777" w:rsidR="00B80EBD" w:rsidRDefault="00B80EBD" w:rsidP="00B80EBD"/>
    <w:p w14:paraId="0DCBE331" w14:textId="77777777" w:rsidR="00B80EBD" w:rsidRDefault="00B80EBD" w:rsidP="00B80EBD">
      <w:r>
        <w:t>Output</w:t>
      </w:r>
    </w:p>
    <w:p w14:paraId="61D78AAB" w14:textId="77777777" w:rsidR="00B80EBD" w:rsidRDefault="00B80EBD" w:rsidP="00B80EBD"/>
    <w:p w14:paraId="24EFA0FB" w14:textId="77777777" w:rsidR="00B80EBD" w:rsidRDefault="00B80EBD" w:rsidP="00B80EBD"/>
    <w:p w14:paraId="17FF9561" w14:textId="77777777" w:rsidR="00B80EBD" w:rsidRDefault="00B80EBD" w:rsidP="00B80EBD"/>
    <w:p w14:paraId="431255B2" w14:textId="77777777" w:rsidR="00B80EBD" w:rsidRDefault="00B80EBD" w:rsidP="00B80EBD"/>
    <w:p w14:paraId="316E74FE" w14:textId="77777777" w:rsidR="00B80EBD" w:rsidRDefault="00B80EBD" w:rsidP="00B80EBD">
      <w:r>
        <w:rPr>
          <w:noProof/>
        </w:rPr>
        <w:drawing>
          <wp:inline distT="0" distB="0" distL="0" distR="0" wp14:anchorId="3B2D6DB1" wp14:editId="58D60461">
            <wp:extent cx="5734050" cy="1638300"/>
            <wp:effectExtent l="0" t="0" r="0" b="0"/>
            <wp:docPr id="14737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AFA41" w14:textId="77777777" w:rsidR="00B80EBD" w:rsidRDefault="00B80EBD" w:rsidP="00B80EBD"/>
    <w:p w14:paraId="27E3B5C1" w14:textId="6FAF827A" w:rsidR="00B80EBD" w:rsidRDefault="00B80EBD" w:rsidP="00B80EBD">
      <w:r>
        <w:rPr>
          <w:noProof/>
        </w:rPr>
        <w:lastRenderedPageBreak/>
        <w:drawing>
          <wp:inline distT="0" distB="0" distL="0" distR="0" wp14:anchorId="2572D85A" wp14:editId="41E2C9BD">
            <wp:extent cx="5286375" cy="2162175"/>
            <wp:effectExtent l="0" t="0" r="9525" b="9525"/>
            <wp:docPr id="439377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80EB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939997">
    <w:abstractNumId w:val="8"/>
  </w:num>
  <w:num w:numId="2" w16cid:durableId="1411000157">
    <w:abstractNumId w:val="6"/>
  </w:num>
  <w:num w:numId="3" w16cid:durableId="698243251">
    <w:abstractNumId w:val="5"/>
  </w:num>
  <w:num w:numId="4" w16cid:durableId="1658650903">
    <w:abstractNumId w:val="4"/>
  </w:num>
  <w:num w:numId="5" w16cid:durableId="412168896">
    <w:abstractNumId w:val="7"/>
  </w:num>
  <w:num w:numId="6" w16cid:durableId="733743437">
    <w:abstractNumId w:val="3"/>
  </w:num>
  <w:num w:numId="7" w16cid:durableId="1885825268">
    <w:abstractNumId w:val="2"/>
  </w:num>
  <w:num w:numId="8" w16cid:durableId="1914973674">
    <w:abstractNumId w:val="1"/>
  </w:num>
  <w:num w:numId="9" w16cid:durableId="66081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F28"/>
    <w:rsid w:val="00825264"/>
    <w:rsid w:val="00AA1D8D"/>
    <w:rsid w:val="00B47730"/>
    <w:rsid w:val="00B80E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BF44E"/>
  <w14:defaultImageDpi w14:val="300"/>
  <w15:docId w15:val="{4A30A74A-944F-4243-82CF-511A9748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S. Brindha</cp:lastModifiedBy>
  <cp:revision>2</cp:revision>
  <dcterms:created xsi:type="dcterms:W3CDTF">2013-12-23T23:15:00Z</dcterms:created>
  <dcterms:modified xsi:type="dcterms:W3CDTF">2026-10-30T05:16:00Z</dcterms:modified>
  <cp:category/>
</cp:coreProperties>
</file>